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618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710"/>
        <w:gridCol w:w="1530"/>
        <w:gridCol w:w="1800"/>
        <w:gridCol w:w="1718"/>
        <w:gridCol w:w="1440"/>
        <w:gridCol w:w="3420"/>
      </w:tblGrid>
      <w:tr w:rsidR="00902475" w14:paraId="0DE205F4" w14:textId="77777777" w:rsidTr="00902475">
        <w:trPr>
          <w:tblHeader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6264" w14:textId="6F5769C8" w:rsidR="00902475" w:rsidRPr="00902475" w:rsidRDefault="00902475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902475">
              <w:rPr>
                <w:sz w:val="18"/>
                <w:szCs w:val="18"/>
              </w:rPr>
              <w:t xml:space="preserve">{{ </w:t>
            </w:r>
            <w:proofErr w:type="spellStart"/>
            <w:r w:rsidRPr="00902475">
              <w:rPr>
                <w:sz w:val="18"/>
                <w:szCs w:val="18"/>
              </w:rPr>
              <w:t>Last</w:t>
            </w:r>
            <w:proofErr w:type="gramEnd"/>
            <w:r w:rsidRPr="00902475">
              <w:rPr>
                <w:sz w:val="18"/>
                <w:szCs w:val="18"/>
              </w:rPr>
              <w:t>_Name</w:t>
            </w:r>
            <w:proofErr w:type="spellEnd"/>
            <w:r w:rsidRPr="00902475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8946" w14:textId="4C7EDE49" w:rsidR="00902475" w:rsidRPr="00902475" w:rsidRDefault="00902475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902475">
              <w:rPr>
                <w:sz w:val="18"/>
                <w:szCs w:val="18"/>
              </w:rPr>
              <w:t xml:space="preserve">{{ </w:t>
            </w:r>
            <w:proofErr w:type="spellStart"/>
            <w:r w:rsidRPr="00902475">
              <w:rPr>
                <w:sz w:val="18"/>
                <w:szCs w:val="18"/>
              </w:rPr>
              <w:t>First</w:t>
            </w:r>
            <w:proofErr w:type="gramEnd"/>
            <w:r w:rsidRPr="00902475">
              <w:rPr>
                <w:sz w:val="18"/>
                <w:szCs w:val="18"/>
              </w:rPr>
              <w:t>_Name</w:t>
            </w:r>
            <w:proofErr w:type="spellEnd"/>
            <w:r w:rsidRPr="00902475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79A7" w14:textId="1FD53997" w:rsidR="00902475" w:rsidRPr="00902475" w:rsidRDefault="00902475">
            <w:pPr>
              <w:spacing w:before="40" w:after="40"/>
              <w:rPr>
                <w:sz w:val="18"/>
                <w:szCs w:val="18"/>
              </w:rPr>
            </w:pPr>
            <w:proofErr w:type="gramStart"/>
            <w:r w:rsidRPr="00902475">
              <w:rPr>
                <w:sz w:val="18"/>
                <w:szCs w:val="18"/>
              </w:rPr>
              <w:t xml:space="preserve">{{ </w:t>
            </w:r>
            <w:proofErr w:type="spellStart"/>
            <w:r w:rsidRPr="00902475">
              <w:rPr>
                <w:sz w:val="18"/>
                <w:szCs w:val="18"/>
              </w:rPr>
              <w:t>Middle</w:t>
            </w:r>
            <w:proofErr w:type="gramEnd"/>
            <w:r w:rsidRPr="00902475">
              <w:rPr>
                <w:sz w:val="18"/>
                <w:szCs w:val="18"/>
              </w:rPr>
              <w:t>_Name</w:t>
            </w:r>
            <w:proofErr w:type="spellEnd"/>
            <w:r w:rsidRPr="00902475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24D41" w14:textId="3992740A" w:rsidR="00902475" w:rsidRPr="00902475" w:rsidRDefault="00902475">
            <w:pPr>
              <w:spacing w:before="40" w:after="40"/>
              <w:rPr>
                <w:sz w:val="20"/>
                <w:szCs w:val="20"/>
              </w:rPr>
            </w:pPr>
            <w:proofErr w:type="gramStart"/>
            <w:r w:rsidRPr="00902475">
              <w:rPr>
                <w:sz w:val="20"/>
                <w:szCs w:val="20"/>
              </w:rPr>
              <w:t>{{ Birthday</w:t>
            </w:r>
            <w:proofErr w:type="gramEnd"/>
            <w:r w:rsidRPr="00902475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6F8F" w14:textId="6053DDE3" w:rsidR="00902475" w:rsidRPr="00902475" w:rsidRDefault="00902475">
            <w:pPr>
              <w:spacing w:before="40" w:after="40"/>
              <w:rPr>
                <w:sz w:val="20"/>
                <w:szCs w:val="20"/>
              </w:rPr>
            </w:pPr>
            <w:proofErr w:type="gramStart"/>
            <w:r w:rsidRPr="00902475">
              <w:rPr>
                <w:sz w:val="20"/>
                <w:szCs w:val="20"/>
              </w:rPr>
              <w:t>{{ Gender</w:t>
            </w:r>
            <w:proofErr w:type="gramEnd"/>
            <w:r w:rsidRPr="00902475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9C97" w14:textId="0AA9DF54" w:rsidR="00902475" w:rsidRDefault="00902475">
            <w:pPr>
              <w:spacing w:before="40" w:after="40"/>
            </w:pPr>
            <w:proofErr w:type="gramStart"/>
            <w:r>
              <w:t xml:space="preserve">{{ </w:t>
            </w:r>
            <w:proofErr w:type="spellStart"/>
            <w:r>
              <w:t>Reference</w:t>
            </w:r>
            <w:proofErr w:type="gramEnd"/>
            <w:r>
              <w:t>_No</w:t>
            </w:r>
            <w:proofErr w:type="spellEnd"/>
            <w:r>
              <w:t xml:space="preserve"> }}</w:t>
            </w:r>
          </w:p>
        </w:tc>
      </w:tr>
      <w:tr w:rsidR="00902475" w14:paraId="349049AE" w14:textId="77777777" w:rsidTr="00902475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24DA" w14:textId="208CD475" w:rsidR="00902475" w:rsidRDefault="00902475">
            <w:pPr>
              <w:spacing w:before="40" w:after="40"/>
            </w:pPr>
            <w:r>
              <w:rPr>
                <w:rFonts w:ascii="Arial" w:hAnsi="Arial"/>
                <w:sz w:val="18"/>
              </w:rPr>
              <w:t>DELA CRUZ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02D5" w14:textId="4A845261" w:rsidR="00902475" w:rsidRDefault="00902475">
            <w:pPr>
              <w:spacing w:before="40" w:after="4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JUAN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4D73" w14:textId="63C75996" w:rsidR="00902475" w:rsidRDefault="00902475">
            <w:pPr>
              <w:spacing w:before="40" w:after="4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A.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9669" w14:textId="6F99C339" w:rsidR="00902475" w:rsidRDefault="00902475">
            <w:pPr>
              <w:spacing w:before="40" w:after="40"/>
            </w:pPr>
            <w:r>
              <w:rPr>
                <w:rFonts w:ascii="Arial" w:hAnsi="Arial"/>
                <w:sz w:val="18"/>
              </w:rPr>
              <w:t>01/01/1980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2477" w14:textId="77777777" w:rsidR="00902475" w:rsidRDefault="00902475">
            <w:pPr>
              <w:spacing w:before="40" w:after="40"/>
            </w:pPr>
            <w:r>
              <w:rPr>
                <w:rFonts w:ascii="Arial" w:hAnsi="Arial"/>
                <w:sz w:val="18"/>
              </w:rPr>
              <w:t>Male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DFC5" w14:textId="77777777" w:rsidR="00902475" w:rsidRDefault="00902475">
            <w:pPr>
              <w:spacing w:before="40" w:after="40"/>
            </w:pPr>
            <w:r>
              <w:rPr>
                <w:rFonts w:ascii="Arial" w:hAnsi="Arial"/>
                <w:sz w:val="18"/>
              </w:rPr>
              <w:t>REF-00001</w:t>
            </w:r>
          </w:p>
        </w:tc>
      </w:tr>
    </w:tbl>
    <w:p w14:paraId="1E676C23" w14:textId="77777777" w:rsidR="00A51670" w:rsidRDefault="00A51670"/>
    <w:sectPr w:rsidR="00A51670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576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9FFA0" w14:textId="77777777" w:rsidR="00163F24" w:rsidRDefault="00163F24">
      <w:pPr>
        <w:spacing w:after="0" w:line="240" w:lineRule="auto"/>
      </w:pPr>
      <w:r>
        <w:separator/>
      </w:r>
    </w:p>
  </w:endnote>
  <w:endnote w:type="continuationSeparator" w:id="0">
    <w:p w14:paraId="5C9CF17A" w14:textId="77777777" w:rsidR="00163F24" w:rsidRDefault="00163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2EF6D" w14:textId="77777777" w:rsidR="00163F24" w:rsidRDefault="00163F24">
      <w:pPr>
        <w:spacing w:after="0" w:line="240" w:lineRule="auto"/>
      </w:pPr>
      <w:r>
        <w:separator/>
      </w:r>
    </w:p>
  </w:footnote>
  <w:footnote w:type="continuationSeparator" w:id="0">
    <w:p w14:paraId="0AC61830" w14:textId="77777777" w:rsidR="00163F24" w:rsidRDefault="00163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5844A" w14:textId="77777777" w:rsidR="004C77C1" w:rsidRDefault="004C7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6F732" w14:textId="77777777" w:rsidR="004C77C1" w:rsidRDefault="00000000">
    <w:pPr>
      <w:pStyle w:val="Header"/>
      <w:spacing w:after="40"/>
    </w:pPr>
    <w:r>
      <w:rPr>
        <w:rFonts w:ascii="Arial" w:hAnsi="Arial"/>
        <w:b/>
        <w:color w:val="2E5B82"/>
        <w:sz w:val="32"/>
      </w:rPr>
      <w:t>Transmittal List</w:t>
    </w:r>
  </w:p>
  <w:p w14:paraId="3005F3AF" w14:textId="77777777" w:rsidR="004C77C1" w:rsidRDefault="00000000">
    <w:pPr>
      <w:spacing w:after="240"/>
    </w:pPr>
    <w:r>
      <w:rPr>
        <w:rFonts w:ascii="Arial" w:hAnsi="Arial"/>
        <w:color w:val="333333"/>
      </w:rPr>
      <w:t xml:space="preserve">Barangay: </w:t>
    </w:r>
    <w:proofErr w:type="gramStart"/>
    <w:r>
      <w:rPr>
        <w:rFonts w:ascii="Arial" w:hAnsi="Arial"/>
        <w:color w:val="333333"/>
      </w:rPr>
      <w:t>{{ barangay</w:t>
    </w:r>
    <w:proofErr w:type="gramEnd"/>
    <w:r>
      <w:rPr>
        <w:rFonts w:ascii="Arial" w:hAnsi="Arial"/>
        <w:color w:val="333333"/>
      </w:rPr>
      <w:t xml:space="preserve"> }}, {{ municipality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74F5D" w14:textId="77777777" w:rsidR="004C77C1" w:rsidRDefault="00000000">
    <w:pPr>
      <w:pStyle w:val="Header"/>
      <w:spacing w:after="40"/>
    </w:pPr>
    <w:r>
      <w:rPr>
        <w:rFonts w:ascii="Arial" w:hAnsi="Arial"/>
        <w:b/>
        <w:color w:val="2E5B82"/>
        <w:sz w:val="32"/>
      </w:rPr>
      <w:t>Transmittal List</w:t>
    </w:r>
  </w:p>
  <w:p w14:paraId="585C6DF0" w14:textId="77777777" w:rsidR="004C77C1" w:rsidRDefault="00000000">
    <w:pPr>
      <w:spacing w:after="240"/>
    </w:pPr>
    <w:r>
      <w:rPr>
        <w:rFonts w:ascii="Arial" w:hAnsi="Arial"/>
        <w:color w:val="333333"/>
      </w:rPr>
      <w:t xml:space="preserve">Barangay: </w:t>
    </w:r>
    <w:proofErr w:type="gramStart"/>
    <w:r>
      <w:rPr>
        <w:rFonts w:ascii="Arial" w:hAnsi="Arial"/>
        <w:color w:val="333333"/>
      </w:rPr>
      <w:t>{{ barangay</w:t>
    </w:r>
    <w:proofErr w:type="gramEnd"/>
    <w:r>
      <w:rPr>
        <w:rFonts w:ascii="Arial" w:hAnsi="Arial"/>
        <w:color w:val="333333"/>
      </w:rPr>
      <w:t xml:space="preserve"> }}, {{ municipality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04F13"/>
    <w:multiLevelType w:val="multilevel"/>
    <w:tmpl w:val="AB22A0D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FB13262"/>
    <w:multiLevelType w:val="multilevel"/>
    <w:tmpl w:val="19B2460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2625AA3"/>
    <w:multiLevelType w:val="multilevel"/>
    <w:tmpl w:val="DE2E1D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AC77BEC"/>
    <w:multiLevelType w:val="multilevel"/>
    <w:tmpl w:val="A264849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98B6CDA"/>
    <w:multiLevelType w:val="multilevel"/>
    <w:tmpl w:val="8ED4C5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9567DA"/>
    <w:multiLevelType w:val="multilevel"/>
    <w:tmpl w:val="AA9C9A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6F72A6A"/>
    <w:multiLevelType w:val="multilevel"/>
    <w:tmpl w:val="C066A43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63057846">
    <w:abstractNumId w:val="5"/>
  </w:num>
  <w:num w:numId="2" w16cid:durableId="855459536">
    <w:abstractNumId w:val="6"/>
  </w:num>
  <w:num w:numId="3" w16cid:durableId="1801261573">
    <w:abstractNumId w:val="3"/>
  </w:num>
  <w:num w:numId="4" w16cid:durableId="2035686459">
    <w:abstractNumId w:val="4"/>
  </w:num>
  <w:num w:numId="5" w16cid:durableId="101145587">
    <w:abstractNumId w:val="0"/>
  </w:num>
  <w:num w:numId="6" w16cid:durableId="64574953">
    <w:abstractNumId w:val="1"/>
  </w:num>
  <w:num w:numId="7" w16cid:durableId="1826967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7C1"/>
    <w:rsid w:val="00163F24"/>
    <w:rsid w:val="004C77C1"/>
    <w:rsid w:val="0076639B"/>
    <w:rsid w:val="00902475"/>
    <w:rsid w:val="00A5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868DF"/>
  <w15:docId w15:val="{98C97D78-241F-4A74-844C-86BBDE8D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Microsoft Office Pro</cp:lastModifiedBy>
  <cp:revision>4</cp:revision>
  <dcterms:created xsi:type="dcterms:W3CDTF">2013-12-23T23:15:00Z</dcterms:created>
  <dcterms:modified xsi:type="dcterms:W3CDTF">2026-08-18T07:30:00Z</dcterms:modified>
  <dc:language>en-US</dc:language>
</cp:coreProperties>
</file>